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Word document for the Paper Summarizer &amp; Analyzer.</w:t>
      </w:r>
    </w:p>
    <w:p>
      <w:r>
        <w:t>It contains multiple paragraphs to test the text extraction functionality.</w:t>
      </w:r>
    </w:p>
    <w:p>
      <w:r>
        <w:t>The system should be able to process this content and create embeddings for RAG chat.</w:t>
      </w:r>
    </w:p>
    <w:p>
      <w:r>
        <w:t>This document tests the Word document processing capabilities.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