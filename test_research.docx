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Research Paper</w:t>
      </w:r>
    </w:p>
    <w:p>
      <w:r>
        <w:t>This is a comprehensive research paper about artificial intelligence and machine learning.</w:t>
      </w:r>
    </w:p>
    <w:p>
      <w:r>
        <w:t>The methodology section describes our experimental approach using deep neural networks.</w:t>
      </w:r>
    </w:p>
    <w:p>
      <w:r>
        <w:t>We conducted experiments on three different datasets to validate our approach.</w:t>
      </w:r>
    </w:p>
    <w:p>
      <w:r>
        <w:t>The results show significant improvements in accuracy compared to baseline methods.</w:t>
      </w:r>
    </w:p>
    <w:p>
      <w:r>
        <w:t>In conclusion, our proposed method demonstrates superior performance across all metrics.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